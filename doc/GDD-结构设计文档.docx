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游戏结构设计文档（GDD）</w:t>
      </w:r>
    </w:p>
    <w:p>
      <w:pPr>
        <w:ind w:left="397" w:right="227"/>
      </w:pPr>
      <w:r>
        <w:rPr>
          <w:b w:val="0"/>
          <w:i w:val="0"/>
        </w:rPr>
        <w:t>使用说明：按第 1→8 章顺序写。标的是你要写的内容，"示例："是参考粒度，定稿前删掉示例。</w:t>
      </w:r>
      <w:r>
        <w:br/>
      </w:r>
      <w:r>
        <w:rPr>
          <w:b w:val="0"/>
          <w:i w:val="0"/>
        </w:rPr>
        <w:t>写作铁律：全部量化（"伤害高"→"伤害 12 点"）；没想清楚的标 TBD，别硬编。</w:t>
      </w:r>
    </w:p>
    <w:p>
      <w:pPr>
        <w:pStyle w:val="Heading2"/>
      </w:pPr>
      <w:r>
        <w:rPr>
          <w:b w:val="0"/>
          <w:i w:val="0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项目</w:t>
            </w:r>
          </w:p>
        </w:tc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游戏名（暂定）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</w:rPr>
              <w:t>v0.1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更新日期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负责人</w:t>
            </w:r>
          </w:p>
        </w:tc>
        <w:tc>
          <w:tcPr>
            <w:tcW w:type="dxa" w:w="4819"/>
          </w:tcPr>
          <w:p/>
        </w:tc>
      </w:tr>
    </w:tbl>
    <w:p/>
    <w:p>
      <w:pPr>
        <w:pStyle w:val="Heading3"/>
      </w:pPr>
      <w:r>
        <w:rPr>
          <w:b w:val="0"/>
          <w:i w:val="0"/>
        </w:rPr>
        <w:t>变更日志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版本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日期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变更内容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v0.1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初稿：核心循环与系统清单确定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示例：v0.2 砍掉"宠物系统"，移入 Future</w:t>
            </w:r>
          </w:p>
        </w:tc>
      </w:tr>
    </w:tbl>
    <w:p/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1. 一页概述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一句话 pitch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示例：一款背包构筑 + 回合制自动战斗的策略游戏：开局一个包，靠整理格子打出成吨伤害。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类型 / 平台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目标玩家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设计支柱</w:t>
      </w:r>
      <w:r>
        <w:rPr>
          <w:b w:val="0"/>
          <w:i w:val="0"/>
        </w:rPr>
        <w:t>（3~5 条，之后所有"做不做"的仲裁标准）：</w:t>
      </w:r>
    </w:p>
    <w:p>
      <w:pPr>
        <w:ind w:left="283"/>
      </w:pPr>
      <w:r>
        <w:t xml:space="preserve">1. </w:t>
      </w:r>
      <w:r>
        <w:rPr>
          <w:b w:val="0"/>
          <w:i w:val="0"/>
        </w:rPr>
        <w:t>示例：整理即策略——背包布局本身就是核心玩法</w:t>
      </w:r>
    </w:p>
    <w:p>
      <w:pPr>
        <w:ind w:left="283"/>
      </w:pPr>
      <w:r>
        <w:t xml:space="preserve">2. </w:t>
      </w:r>
      <w:r>
        <w:rPr>
          <w:b w:val="0"/>
          <w:i w:val="0"/>
        </w:rPr>
        <w:t>示例：每回合都有新惊喜——触发连锁带来爽感</w:t>
      </w:r>
    </w:p>
    <w:p>
      <w:pPr>
        <w:ind w:left="283"/>
      </w:pPr>
      <w:r>
        <w:t xml:space="preserve">3. </w:t>
      </w:r>
      <w:r>
        <w:rPr>
          <w:b w:val="0"/>
          <w:i w:val="0"/>
        </w:rPr>
        <w:t>示例：build 的爽感大于操作——战斗全自动，策略全在战前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参考游戏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本版本不做什么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示例：不做 PvP、不做联机、不做局外抽卡</w:t>
      </w:r>
    </w:p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2. 核心体验陈述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示例：像拼乐高一样拼出无敌 build，看着敌人被自己的布局自动碾碎的爽感。</w:t>
      </w:r>
    </w:p>
    <w:p>
      <w:r>
        <w:rPr>
          <w:b w:val="0"/>
          <w:i w:val="0"/>
        </w:rPr>
        <w:t>不可妥协的设计原则：</w:t>
      </w:r>
    </w:p>
    <w:p>
      <w:pPr>
        <w:ind w:left="283"/>
      </w:pPr>
      <w:r>
        <w:t xml:space="preserve">1. </w:t>
      </w:r>
      <w:r>
        <w:rPr>
          <w:b w:val="0"/>
          <w:i w:val="0"/>
        </w:rPr>
        <w:t>示例：任何时候玩家都能看懂"刚才那一刀为什么打出这个数字"</w:t>
      </w:r>
    </w:p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3. 核心循环（最重要的一节，必须画出闭环）</w:t>
      </w:r>
    </w:p>
    <w:p>
      <w:pPr>
        <w:pStyle w:val="Heading3"/>
      </w:pPr>
      <w:r>
        <w:rPr>
          <w:b w:val="0"/>
          <w:i w:val="0"/>
        </w:rPr>
        <w:t>3.1 回合内循环（自动战斗）</w:t>
      </w:r>
    </w:p>
    <w:p>
      <w:r>
        <w:rPr>
          <w:b w:val="0"/>
          <w:i w:val="0"/>
        </w:rPr>
        <w:t>示例：</w:t>
      </w:r>
    </w:p>
    <w:p>
      <w:pPr>
        <w:ind w:left="227"/>
      </w:pPr>
      <w:r>
        <w:rPr>
          <w:rFonts w:ascii="Consolas" w:hAnsi="Consolas" w:eastAsia="等线"/>
          <w:sz w:val="18"/>
        </w:rPr>
        <w:t>回合开始 → 按触发顺序结算我方武器技能 → 结算怪物自动攻击 →</w:t>
        <w:br/>
        <w:t>检查胜负 → 回合数+1 → 循环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每一步的输入 / 输出是什么：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玩家在回合内能做什么：</w:t>
      </w:r>
    </w:p>
    <w:p>
      <w:pPr>
        <w:pStyle w:val="Heading3"/>
      </w:pPr>
      <w:r>
        <w:rPr>
          <w:b w:val="0"/>
          <w:i w:val="0"/>
        </w:rPr>
        <w:t>3.2 单局循环</w:t>
      </w:r>
    </w:p>
    <w:p>
      <w:r>
        <w:rPr>
          <w:b w:val="0"/>
          <w:i w:val="0"/>
        </w:rPr>
        <w:t>示例：选关 → 商店购买 → 整理背包（限时/不限时）→ 战斗 → 战利品（三选一）→ 下一关</w:t>
      </w:r>
    </w:p>
    <w:p>
      <w:pPr>
        <w:pStyle w:val="Heading3"/>
      </w:pPr>
      <w:r>
        <w:rPr>
          <w:b w:val="0"/>
          <w:i w:val="0"/>
        </w:rPr>
        <w:t>3.3 长期循环</w:t>
      </w:r>
    </w:p>
    <w:p>
      <w:r>
        <w:rPr>
          <w:b w:val="0"/>
          <w:i w:val="0"/>
        </w:rPr>
        <w:t>示例：解锁新物品 → 尝试新流派 build → 冲击更高层数 / 更高难度</w:t>
      </w:r>
    </w:p>
    <w:p>
      <w:pPr>
        <w:pStyle w:val="Heading3"/>
      </w:pPr>
      <w:r>
        <w:rPr>
          <w:b w:val="0"/>
          <w:i w:val="0"/>
        </w:rPr>
        <w:t>检验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每一环的"奖励"是什么？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画不出闭环的地方 = 设计还没准备好，先回去改设计：</w:t>
      </w:r>
    </w:p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4. 系统拆解（本阶段核心产出）</w:t>
      </w:r>
    </w:p>
    <w:p>
      <w:pPr>
        <w:pStyle w:val="Heading3"/>
      </w:pPr>
      <w:r>
        <w:rPr>
          <w:b w:val="0"/>
          <w:i w:val="0"/>
        </w:rPr>
        <w:t>4.1 系统清单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系统</w:t>
            </w:r>
          </w:p>
        </w:tc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一句话职责</w:t>
            </w:r>
          </w:p>
        </w:tc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优先级</w:t>
            </w:r>
          </w:p>
        </w:tc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依赖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背包格子系统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网格、物品放置 / 旋转规则、合法性校验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物品系统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武器 / 防具 / 饰品 / 消耗品的定义与配置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背包格子系统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战斗系统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回合流程、触发顺序、伤害结算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背包格子系统、物品系统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敌人 / AI 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怪物的自动攻击行为、Boss 机制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战斗系统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商店 / 经济系统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金币、购买、刷新、战利品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物品系统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合成 / 升级系统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同名物品 3 合 1 升星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必须/可选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物品系统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关卡 / 进度系统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爬塔层数、Boss 节点、难度曲线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敌人系统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局外成长系统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图鉴、新物品解锁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可选/未来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必须/可选/砍掉/未来</w:t>
            </w:r>
          </w:p>
        </w:tc>
        <w:tc>
          <w:tcPr>
            <w:tcW w:type="dxa" w:w="2409"/>
          </w:tcPr>
          <w:p/>
        </w:tc>
      </w:tr>
    </w:tbl>
    <w:p/>
    <w:p>
      <w:r>
        <w:rPr>
          <w:b w:val="0"/>
          <w:i w:val="0"/>
        </w:rPr>
        <w:t>优先级说明：必须 = 没有它游戏不成立；可选 = 有更好；砍掉 = 明确不做；未来 = 上线后再说。</w:t>
      </w:r>
    </w:p>
    <w:p>
      <w:pPr>
        <w:pStyle w:val="Heading3"/>
      </w:pPr>
      <w:r>
        <w:rPr>
          <w:b w:val="0"/>
          <w:i w:val="0"/>
        </w:rPr>
        <w:t>4.2 系统依赖关系</w:t>
      </w:r>
    </w:p>
    <w:p>
      <w:r>
        <w:rPr>
          <w:b w:val="0"/>
          <w:i w:val="0"/>
        </w:rPr>
        <w:t>示例：</w:t>
      </w:r>
    </w:p>
    <w:p>
      <w:pPr>
        <w:ind w:left="227"/>
      </w:pPr>
      <w:r>
        <w:rPr>
          <w:rFonts w:ascii="Consolas" w:hAnsi="Consolas" w:eastAsia="等线"/>
          <w:sz w:val="18"/>
        </w:rPr>
        <w:t>背包格子系统 → 物品系统 → 战斗系统 → 敌人/AI系统</w:t>
        <w:br/>
        <w:t>↓ ↓</w:t>
        <w:br/>
        <w:t>商店/经济系统 关卡/进度系统</w:t>
      </w:r>
    </w:p>
    <w:p>
      <w:pPr>
        <w:pStyle w:val="Heading3"/>
      </w:pPr>
      <w:r>
        <w:rPr>
          <w:b w:val="0"/>
          <w:i w:val="0"/>
        </w:rPr>
        <w:t>4.3 被砍掉的系统（和"做什么"同等重要）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系统</w:t>
            </w:r>
          </w:p>
        </w:tc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砍掉理由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示例：PvP 匹配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</w:rPr>
              <w:t>单人先验证核心循环，联机成本过高</w:t>
            </w:r>
          </w:p>
        </w:tc>
      </w:tr>
    </w:tbl>
    <w:p/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5. 系统详细设计（每个系统用统一模板，先写"必须"项）</w:t>
      </w:r>
    </w:p>
    <w:p>
      <w:pPr>
        <w:pStyle w:val="Heading3"/>
      </w:pPr>
      <w:r>
        <w:rPr>
          <w:b w:val="0"/>
          <w:i w:val="0"/>
        </w:rPr>
        <w:t>模板（复制到每个系统）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目标</w:t>
      </w:r>
      <w:r>
        <w:rPr>
          <w:b w:val="0"/>
          <w:i w:val="0"/>
        </w:rPr>
        <w:t>：这个系统要让玩家感受到 / 做到什么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概述</w:t>
      </w:r>
      <w:r>
        <w:rPr>
          <w:b w:val="0"/>
          <w:i w:val="0"/>
        </w:rPr>
        <w:t>：一句话机制说明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行为规则</w:t>
      </w:r>
      <w:r>
        <w:rPr>
          <w:b w:val="0"/>
          <w:i w:val="0"/>
        </w:rPr>
        <w:t>（技术语言，全部量化）：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数值表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边界与异常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版本</w:t>
      </w:r>
      <w:r>
        <w:rPr>
          <w:b w:val="0"/>
          <w:i w:val="0"/>
        </w:rPr>
        <w:t>：v0.1</w:t>
      </w:r>
    </w:p>
    <w:p>
      <w:pPr>
        <w:pStyle w:val="Heading3"/>
      </w:pPr>
      <w:r>
        <w:rPr>
          <w:b w:val="0"/>
          <w:i w:val="0"/>
        </w:rPr>
        <w:t>5.1 背包格子系统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目标</w:t>
      </w:r>
      <w:r>
        <w:rPr>
          <w:b w:val="0"/>
          <w:i w:val="0"/>
        </w:rPr>
        <w:t>：让"整理背包"本身好玩且易懂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概述</w:t>
      </w:r>
      <w:r>
        <w:rPr>
          <w:b w:val="0"/>
          <w:i w:val="0"/>
        </w:rPr>
        <w:t>：一块矩形网格，玩家拖拽放入物品，物品占多格、可旋转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行为规则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网格尺寸：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物品形状用格子坐标定义，支持 90° 旋转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放置校验：不超出边界、不重叠，否则拒绝并提示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物品形状示例（字符画）：</w:t>
      </w:r>
    </w:p>
    <w:p>
      <w:pPr>
        <w:ind w:left="227"/>
      </w:pPr>
      <w:r>
        <w:rPr>
          <w:rFonts w:ascii="Consolas" w:hAnsi="Consolas" w:eastAsia="等线"/>
          <w:sz w:val="18"/>
        </w:rPr>
        <w:t>铁剑（1×2）： 匕首（1×1）：</w:t>
        <w:br/>
        <w:t>■ ■</w:t>
        <w:br/>
        <w:t>■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数值表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边界与异常</w:t>
      </w:r>
      <w:r>
        <w:rPr>
          <w:b w:val="0"/>
          <w:i w:val="0"/>
        </w:rPr>
        <w:t>：</w:t>
      </w:r>
    </w:p>
    <w:p>
      <w:pPr>
        <w:pStyle w:val="Heading3"/>
      </w:pPr>
      <w:r>
        <w:rPr>
          <w:b w:val="0"/>
          <w:i w:val="0"/>
        </w:rPr>
        <w:t>5.2 物品系统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目标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物品分类</w:t>
      </w:r>
      <w:r>
        <w:rPr>
          <w:b w:val="0"/>
          <w:i w:val="0"/>
        </w:rPr>
        <w:t>：武器 / 防具 / 饰品 / 消耗品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物品字段模板</w:t>
      </w:r>
      <w:r>
        <w:rPr>
          <w:b w:val="0"/>
          <w:i w:val="0"/>
        </w:rPr>
        <w:t>（每件物品按此表定义，配置表驱动）：</w:t>
      </w:r>
      <w:r>
        <w:br/>
      </w:r>
      <w:r>
        <w:rPr>
          <w:b w:val="0"/>
          <w:i w:val="0"/>
        </w:rPr>
        <w:t>| 字段 | 说明 | 示例 |</w:t>
      </w:r>
      <w:r>
        <w:br/>
      </w:r>
      <w:r>
        <w:rPr>
          <w:b w:val="0"/>
          <w:i w:val="0"/>
        </w:rPr>
        <w:t>|---|---|---|</w:t>
      </w:r>
      <w:r>
        <w:br/>
      </w:r>
      <w:r>
        <w:rPr>
          <w:b w:val="0"/>
          <w:i w:val="0"/>
        </w:rPr>
        <w:t>| id | 唯一标识 snake_case | iron_sword |</w:t>
      </w:r>
      <w:r>
        <w:br/>
      </w:r>
      <w:r>
        <w:rPr>
          <w:b w:val="0"/>
          <w:i w:val="0"/>
        </w:rPr>
        <w:t>| 名称 | 显示名 | 铁剑 |</w:t>
      </w:r>
      <w:r>
        <w:br/>
      </w:r>
      <w:r>
        <w:rPr>
          <w:b w:val="0"/>
          <w:i w:val="0"/>
        </w:rPr>
        <w:t>| 类型 | 武器/防具/饰品/消耗品 | 武器 |</w:t>
      </w:r>
      <w:r>
        <w:br/>
      </w:r>
      <w:r>
        <w:rPr>
          <w:b w:val="0"/>
          <w:i w:val="0"/>
        </w:rPr>
        <w:t>| 形状 | 占用格子 | 1×2 |</w:t>
      </w:r>
      <w:r>
        <w:br/>
      </w:r>
      <w:r>
        <w:rPr>
          <w:b w:val="0"/>
          <w:i w:val="0"/>
        </w:rPr>
        <w:t>| 冷却 | 触发后需等待的回合数 | 2 |</w:t>
      </w:r>
      <w:r>
        <w:br/>
      </w:r>
      <w:r>
        <w:rPr>
          <w:b w:val="0"/>
          <w:i w:val="0"/>
        </w:rPr>
        <w:t>| 伤害/效果 | 量化数值 | 伤害 8 |</w:t>
      </w:r>
      <w:r>
        <w:br/>
      </w:r>
      <w:r>
        <w:rPr>
          <w:b w:val="0"/>
          <w:i w:val="0"/>
        </w:rPr>
        <w:t>| 触发条件 | 何时释放 | 回合开始时 |</w:t>
      </w:r>
      <w:r>
        <w:br/>
      </w:r>
      <w:r>
        <w:rPr>
          <w:b w:val="0"/>
          <w:i w:val="0"/>
        </w:rPr>
        <w:t>| 相邻加成 | 相邻特定物品时的增益 | adjacent 磨刀石 +2 伤害 |</w:t>
      </w:r>
      <w:r>
        <w:br/>
      </w:r>
      <w:r>
        <w:rPr>
          <w:b w:val="0"/>
          <w:i w:val="0"/>
        </w:rPr>
        <w:t>| 星级 | 1~3 星 | 1 |</w:t>
      </w:r>
      <w:r>
        <w:br/>
      </w:r>
      <w:r>
        <w:rPr>
          <w:b w:val="0"/>
          <w:i w:val="0"/>
        </w:rPr>
        <w:t>| 价格 | 商店售价 | 12 金币 |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初始物品池</w:t>
      </w:r>
      <w:r>
        <w:rPr>
          <w:b w:val="0"/>
          <w:i w:val="0"/>
        </w:rPr>
        <w:t>（MVP 先做 15~25 件，列出清单）：</w:t>
      </w:r>
    </w:p>
    <w:p>
      <w:pPr>
        <w:pStyle w:val="Heading3"/>
      </w:pPr>
      <w:r>
        <w:rPr>
          <w:b w:val="0"/>
          <w:i w:val="0"/>
        </w:rPr>
        <w:t>5.3 战斗系统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目标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回合流程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触发顺序规则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伤害公式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胜负判定</w:t>
      </w:r>
      <w:r>
        <w:rPr>
          <w:b w:val="0"/>
          <w:i w:val="0"/>
        </w:rPr>
        <w:t>：</w:t>
      </w:r>
    </w:p>
    <w:p>
      <w:pPr>
        <w:pStyle w:val="Heading3"/>
      </w:pPr>
      <w:r>
        <w:rPr>
          <w:b w:val="0"/>
          <w:i w:val="0"/>
        </w:rPr>
        <w:t>5.4 敌人 / AI 系统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怪物行为模板</w:t>
      </w:r>
      <w:r>
        <w:rPr>
          <w:b w:val="0"/>
          <w:i w:val="0"/>
        </w:rPr>
        <w:t>：名称 / 血量 / 攻击模式 / 攻击间隔（回合）/ 特殊机制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怪物清单</w:t>
      </w:r>
      <w:r>
        <w:rPr>
          <w:b w:val="0"/>
          <w:i w:val="0"/>
        </w:rPr>
        <w:t>（MVP 先做 8~12 种 + 2~3 个 Boss）：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难度曲线</w:t>
      </w:r>
      <w:r>
        <w:rPr>
          <w:b w:val="0"/>
          <w:i w:val="0"/>
        </w:rPr>
        <w:t>：</w:t>
      </w:r>
    </w:p>
    <w:p>
      <w:pPr>
        <w:pStyle w:val="Heading3"/>
      </w:pPr>
      <w:r>
        <w:rPr>
          <w:b w:val="0"/>
          <w:i w:val="0"/>
        </w:rPr>
        <w:t>5.5 商店 / 经济系统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金币来源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商店规则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战利品规则</w:t>
      </w:r>
      <w:r>
        <w:rPr>
          <w:b w:val="0"/>
          <w:i w:val="0"/>
        </w:rPr>
        <w:t>：</w:t>
      </w:r>
    </w:p>
    <w:p>
      <w:pPr>
        <w:pStyle w:val="Heading3"/>
      </w:pPr>
      <w:r>
        <w:rPr>
          <w:b w:val="0"/>
          <w:i w:val="0"/>
        </w:rPr>
        <w:t>5.6 合成 / 升级系统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规则</w:t>
      </w:r>
      <w:r>
        <w:rPr>
          <w:b w:val="0"/>
          <w:i w:val="0"/>
        </w:rPr>
        <w:t>：</w:t>
      </w:r>
    </w:p>
    <w:p>
      <w:pPr>
        <w:pStyle w:val="Heading3"/>
      </w:pPr>
      <w:r>
        <w:rPr>
          <w:b w:val="0"/>
          <w:i w:val="0"/>
        </w:rPr>
        <w:t>5.7 关卡 / 进度系统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结构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存档点</w:t>
      </w:r>
      <w:r>
        <w:rPr>
          <w:b w:val="0"/>
          <w:i w:val="0"/>
        </w:rPr>
        <w:t>：</w:t>
      </w:r>
    </w:p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6. 数据设计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实体清单</w:t>
      </w:r>
      <w:r>
        <w:rPr>
          <w:b w:val="0"/>
          <w:i w:val="0"/>
        </w:rPr>
        <w:t>：玩家 / 背包 / 物品实例 / 敌人 / 关卡 / 存档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配置表 vs 存档数据划分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配置表（只读，随版本更新）：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存档数据（读写）：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关键数值公式方向</w:t>
      </w:r>
      <w:r>
        <w:rPr>
          <w:b w:val="0"/>
          <w:i w:val="0"/>
        </w:rPr>
        <w:t>：</w:t>
      </w:r>
    </w:p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7. 模块 / 技术架构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引擎与平台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模块划分</w:t>
      </w:r>
      <w:r>
        <w:rPr>
          <w:b w:val="0"/>
          <w:i w:val="0"/>
        </w:rPr>
        <w:t>（与第 4 章系统一一对应）：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模块依赖图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核心技术点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存档方案：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随机数：可播种 RNG（战斗回放查 bug 用）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性能预算</w:t>
      </w:r>
      <w:r>
        <w:rPr>
          <w:b w:val="0"/>
          <w:i w:val="0"/>
        </w:rPr>
        <w:t>：</w:t>
      </w:r>
    </w:p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8. MVP 与垂直切片</w:t>
      </w:r>
    </w:p>
    <w:p>
      <w:pPr>
        <w:pStyle w:val="Heading3"/>
      </w:pPr>
      <w:r>
        <w:rPr>
          <w:b w:val="0"/>
          <w:i w:val="0"/>
        </w:rPr>
        <w:t>8.1 最小可玩范围表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模块</w:t>
            </w:r>
          </w:p>
        </w:tc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必须包含</w:t>
            </w:r>
          </w:p>
        </w:tc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暂缓 / 不做</w:t>
            </w:r>
          </w:p>
        </w:tc>
        <w:tc>
          <w:tcPr>
            <w:tcW w:type="dxa" w:w="2409"/>
            <w:shd w:fill="E8EEF7"/>
          </w:tcPr>
          <w:p>
            <w:r>
              <w:rPr>
                <w:b w:val="0"/>
                <w:i w:val="0"/>
              </w:rPr>
              <w:t>验证目的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背包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放置/旋转/校验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背包扩容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整理背包本身是否有趣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物品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15~25 件，3 个流派雏形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更多流派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能否拼出差异化 build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战斗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回合自动结算 + 战斗日志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华丽特效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战斗是否透明、可理解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敌人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8~12 种 + 1 个 Boss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更多 Boss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难度曲线是否成立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i w:val="0"/>
              </w:rPr>
              <w:t>商店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购买/刷新/战利品三选一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局外商店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</w:rPr>
              <w:t>经济循环是否转得起来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pPr>
        <w:pStyle w:val="Heading3"/>
      </w:pPr>
      <w:r>
        <w:rPr>
          <w:b w:val="0"/>
          <w:i w:val="0"/>
        </w:rPr>
        <w:t>8.2 垂直切片描述</w:t>
      </w:r>
    </w:p>
    <w:p>
      <w:pPr>
        <w:pStyle w:val="Heading3"/>
      </w:pPr>
      <w:r>
        <w:rPr>
          <w:b w:val="0"/>
          <w:i w:val="0"/>
        </w:rPr>
        <w:t>8.3 核心假设与验证方式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假设</w:t>
            </w:r>
          </w:p>
        </w:tc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验证方式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示例：玩家享受整理背包的过程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</w:rPr>
              <w:t>找 3 个朋友试玩，观察是否主动优化布局</w:t>
            </w:r>
          </w:p>
        </w:tc>
      </w:tr>
    </w:tbl>
    <w:p/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9. 美术与音频方向（轻量）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风格关键词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参考图</w:t>
      </w:r>
      <w:r>
        <w:rPr>
          <w:b w:val="0"/>
          <w:i w:val="0"/>
        </w:rPr>
        <w:t>（moodboard 占位）：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交付物清单</w:t>
      </w:r>
      <w:r>
        <w:rPr>
          <w:b w:val="0"/>
          <w:i w:val="0"/>
        </w:rPr>
        <w:t>：</w:t>
      </w:r>
    </w:p>
    <w:p>
      <w:pPr>
        <w:pStyle w:val="Heading2"/>
      </w:pPr>
      <w:r>
        <w:rPr>
          <w:b w:val="0"/>
          <w:i w:val="0"/>
        </w:rPr>
        <w:t>10. UI / UX 流程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界面清单</w:t>
      </w:r>
      <w:r>
        <w:rPr>
          <w:b w:val="0"/>
          <w:i w:val="0"/>
        </w:rPr>
        <w:t>：主界面 / 背包整理 / 商店 / 战斗 / 结算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界面流转图</w:t>
      </w:r>
      <w:r>
        <w:rPr>
          <w:b w:val="0"/>
          <w:i w:val="0"/>
        </w:rPr>
        <w:t>：</w:t>
      </w:r>
    </w:p>
    <w:p>
      <w:pPr>
        <w:ind w:left="283"/>
      </w:pPr>
      <w:r>
        <w:t xml:space="preserve">• </w:t>
      </w:r>
      <w:r>
        <w:rPr>
          <w:b w:val="0"/>
          <w:i w:val="0"/>
        </w:rPr>
      </w:r>
      <w:r>
        <w:rPr>
          <w:b/>
          <w:i w:val="0"/>
        </w:rPr>
        <w:t>战斗信息展示</w:t>
      </w:r>
      <w:r>
        <w:rPr>
          <w:b w:val="0"/>
          <w:i w:val="0"/>
        </w:rPr>
        <w:t>：</w:t>
      </w:r>
    </w:p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11. 里程碑与风险</w:t>
      </w:r>
    </w:p>
    <w:p>
      <w:pPr>
        <w:pStyle w:val="Heading3"/>
      </w:pPr>
      <w:r>
        <w:rPr>
          <w:b w:val="0"/>
          <w:i w:val="0"/>
        </w:rPr>
        <w:t>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阶段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目标</w:t>
            </w:r>
          </w:p>
        </w:tc>
        <w:tc>
          <w:tcPr>
            <w:tcW w:type="dxa" w:w="3213"/>
            <w:shd w:fill="E8EEF7"/>
          </w:tcPr>
          <w:p>
            <w:r>
              <w:rPr>
                <w:b w:val="0"/>
                <w:i w:val="0"/>
              </w:rPr>
              <w:t>预计</w:t>
            </w:r>
          </w:p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玩法验证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灰盒原型：背包 + 战斗跑通，自己玩觉得有趣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系统完善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MVP 范围表全部完成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内容填充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物品/怪物/关卡量产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 w:val="0"/>
                <w:i w:val="0"/>
              </w:rPr>
              <w:t>打磨上线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</w:rPr>
              <w:t>平衡性调整、UI、音频</w:t>
            </w:r>
          </w:p>
        </w:tc>
        <w:tc>
          <w:tcPr>
            <w:tcW w:type="dxa" w:w="3213"/>
          </w:tcPr>
          <w:p/>
        </w:tc>
      </w:tr>
    </w:tbl>
    <w:p/>
    <w:p>
      <w:pPr>
        <w:pStyle w:val="Heading3"/>
      </w:pPr>
      <w:r>
        <w:rPr>
          <w:b w:val="0"/>
          <w:i w:val="0"/>
        </w:rPr>
        <w:t>风险表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风险</w:t>
            </w:r>
          </w:p>
        </w:tc>
        <w:tc>
          <w:tcPr>
            <w:tcW w:type="dxa" w:w="4819"/>
            <w:shd w:fill="E8EEF7"/>
          </w:tcPr>
          <w:p>
            <w:r>
              <w:rPr>
                <w:b w:val="0"/>
                <w:i w:val="0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数值崩坏（某流派无敌 / 某武器没人用）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 w:val="0"/>
                <w:i w:val="0"/>
              </w:rPr>
              <w:t>背包整理后期变成繁琐劳动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p>
      <w:pPr>
        <w:pBdr>
          <w:bottom w:val="single" w:sz="4" w:color="D9E2F3"/>
        </w:pBdr>
      </w:pPr>
    </w:p>
    <w:p>
      <w:pPr>
        <w:pStyle w:val="Heading2"/>
      </w:pPr>
      <w:r>
        <w:rPr>
          <w:b w:val="0"/>
          <w:i w:val="0"/>
        </w:rPr>
        <w:t>12. 附录</w:t>
      </w:r>
    </w:p>
    <w:p>
      <w:pPr>
        <w:pStyle w:val="Heading3"/>
      </w:pPr>
      <w:r>
        <w:rPr>
          <w:b w:val="0"/>
          <w:i w:val="0"/>
        </w:rPr>
        <w:t>TBD 待定事项</w:t>
      </w:r>
    </w:p>
    <w:p>
      <w:pPr>
        <w:pStyle w:val="Heading3"/>
      </w:pPr>
      <w:r>
        <w:rPr>
          <w:b w:val="0"/>
          <w:i w:val="0"/>
        </w:rPr>
        <w:t>参考资料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GDD-结构设计文档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